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{{title}}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20"/>
              </w:rPr>
              <w:t>部门</w:t>
            </w:r>
          </w:p>
        </w:tc>
        <w:tc>
          <w:tcPr>
            <w:tcW w:type="dxa" w:w="2160"/>
          </w:tcPr>
          <w:p>
            <w:r>
              <w:t>{{department}}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日期</w:t>
            </w:r>
          </w:p>
        </w:tc>
        <w:tc>
          <w:tcPr>
            <w:tcW w:type="dxa" w:w="2160"/>
          </w:tcPr>
          <w:p>
            <w:r>
              <w:t>{{date}}</w:t>
            </w:r>
          </w:p>
        </w:tc>
      </w:tr>
      <w:tr>
        <w:tc>
          <w:tcPr>
            <w:tcW w:type="dxa" w:w="2160"/>
          </w:tcPr>
          <w:p>
            <w:r>
              <w:rPr>
                <w:b/>
                <w:sz w:val="20"/>
              </w:rPr>
              <w:t>编制人</w:t>
            </w:r>
          </w:p>
        </w:tc>
        <w:tc>
          <w:tcPr>
            <w:tcW w:type="dxa" w:w="2160"/>
          </w:tcPr>
          <w:p>
            <w:r>
              <w:t>{{author}}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审核人</w:t>
            </w:r>
          </w:p>
        </w:tc>
        <w:tc>
          <w:tcPr>
            <w:tcW w:type="dxa" w:w="2160"/>
          </w:tcPr>
          <w:p>
            <w:r>
              <w:t>{{reviewer}}</w:t>
            </w:r>
          </w:p>
        </w:tc>
      </w:tr>
      <w:tr>
        <w:tc>
          <w:tcPr>
            <w:tcW w:type="dxa" w:w="2160"/>
          </w:tcPr>
          <w:p>
            <w:r>
              <w:rPr>
                <w:b/>
                <w:sz w:val="20"/>
              </w:rPr>
              <w:t>项目名称</w:t>
            </w:r>
          </w:p>
        </w:tc>
        <w:tc>
          <w:tcPr>
            <w:tcW w:type="dxa" w:w="2160"/>
          </w:tcPr>
          <w:p>
            <w:r>
              <w:t>{{project_name}}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编号</w:t>
            </w:r>
          </w:p>
        </w:tc>
        <w:tc>
          <w:tcPr>
            <w:tcW w:type="dxa" w:w="2160"/>
          </w:tcPr>
          <w:p>
            <w:r>
              <w:t>{{doc_number}}</w:t>
            </w:r>
          </w:p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</w:tbl>
    <w:p/>
    <w:p>
      <w:pPr>
        <w:pStyle w:val="Heading2"/>
      </w:pPr>
      <w:r>
        <w:t>一、项目概况</w:t>
      </w:r>
    </w:p>
    <w:p>
      <w:r>
        <w:t>{{overview}}</w:t>
      </w:r>
    </w:p>
    <w:p>
      <w:pPr>
        <w:pStyle w:val="Heading2"/>
      </w:pPr>
      <w:r>
        <w:t>二、技术方案</w:t>
      </w:r>
    </w:p>
    <w:p>
      <w:r>
        <w:t>{{technical_plan}}</w:t>
      </w:r>
    </w:p>
    <w:p>
      <w:pPr>
        <w:pStyle w:val="Heading2"/>
      </w:pPr>
      <w:r>
        <w:t>三、实施计划</w:t>
      </w:r>
    </w:p>
    <w:p>
      <w:r>
        <w:t>{{implementation}}</w:t>
      </w:r>
    </w:p>
    <w:p>
      <w:pPr>
        <w:pStyle w:val="Heading2"/>
      </w:pPr>
      <w:r>
        <w:t>四、预算与资源</w:t>
      </w:r>
    </w:p>
    <w:p>
      <w:r>
        <w:t>{{budget}}</w:t>
      </w:r>
    </w:p>
    <w:p>
      <w:pPr>
        <w:pStyle w:val="Heading2"/>
      </w:pPr>
      <w:r>
        <w:t>五、结论与建议</w:t>
      </w:r>
    </w:p>
    <w:p>
      <w:r>
        <w:t>{{conclusion}}</w:t>
      </w:r>
    </w:p>
    <w:p/>
    <w:p>
      <w:pPr>
        <w:jc w:val="center"/>
      </w:pPr>
      <w:r>
        <w:t>编制单位：{{company}}　　联系电话：{{phone}}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